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145" w:rsidRPr="009234D8" w:rsidRDefault="00CE220B">
      <w:pPr>
        <w:spacing w:after="0"/>
        <w:jc w:val="center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44"/>
        </w:rPr>
        <w:t>MELVIN A. MAAKAH</w:t>
      </w:r>
    </w:p>
    <w:p w:rsidR="00821145" w:rsidRPr="009234D8" w:rsidRDefault="00CE220B">
      <w:pPr>
        <w:spacing w:after="80"/>
        <w:jc w:val="center"/>
        <w:rPr>
          <w:rFonts w:ascii="Arial Narrow" w:hAnsi="Arial Narrow"/>
          <w:sz w:val="22"/>
        </w:rPr>
      </w:pPr>
      <w:r w:rsidRPr="009234D8">
        <w:rPr>
          <w:rFonts w:ascii="Arial Narrow" w:hAnsi="Arial Narrow"/>
          <w:sz w:val="22"/>
        </w:rPr>
        <w:t>Administrative Assistant | Information Technology Stu</w:t>
      </w:r>
      <w:r w:rsidR="008E02BF">
        <w:rPr>
          <w:rFonts w:ascii="Arial Narrow" w:hAnsi="Arial Narrow"/>
          <w:sz w:val="22"/>
        </w:rPr>
        <w:t xml:space="preserve">dent </w:t>
      </w:r>
    </w:p>
    <w:p w:rsidR="00821145" w:rsidRPr="009234D8" w:rsidRDefault="00CE220B">
      <w:pPr>
        <w:spacing w:after="100"/>
        <w:jc w:val="center"/>
        <w:rPr>
          <w:rFonts w:ascii="Arial Narrow" w:hAnsi="Arial Narrow"/>
          <w:sz w:val="22"/>
        </w:rPr>
      </w:pPr>
      <w:proofErr w:type="gramStart"/>
      <w:r w:rsidRPr="009234D8">
        <w:rPr>
          <w:rFonts w:ascii="Arial Narrow" w:hAnsi="Arial Narrow"/>
          <w:sz w:val="20"/>
        </w:rPr>
        <w:t>Liberia  |</w:t>
      </w:r>
      <w:proofErr w:type="gramEnd"/>
      <w:r w:rsidRPr="009234D8">
        <w:rPr>
          <w:rFonts w:ascii="Arial Narrow" w:hAnsi="Arial Narrow"/>
          <w:sz w:val="20"/>
        </w:rPr>
        <w:t xml:space="preserve">  Email: </w:t>
      </w:r>
      <w:r w:rsidR="009246E5" w:rsidRPr="009234D8">
        <w:rPr>
          <w:rFonts w:ascii="Arial Narrow" w:hAnsi="Arial Narrow"/>
          <w:sz w:val="20"/>
        </w:rPr>
        <w:t>2maakah@gmail.com</w:t>
      </w:r>
      <w:r w:rsidRPr="009234D8">
        <w:rPr>
          <w:rFonts w:ascii="Arial Narrow" w:hAnsi="Arial Narrow"/>
          <w:sz w:val="20"/>
        </w:rPr>
        <w:t xml:space="preserve">  |  Phone: </w:t>
      </w:r>
      <w:r w:rsidR="009246E5" w:rsidRPr="009234D8">
        <w:rPr>
          <w:rFonts w:ascii="Arial Narrow" w:hAnsi="Arial Narrow"/>
          <w:sz w:val="20"/>
        </w:rPr>
        <w:t>0888803855</w:t>
      </w:r>
    </w:p>
    <w:p w:rsidR="009234D8" w:rsidRPr="009234D8" w:rsidRDefault="009234D8" w:rsidP="009234D8">
      <w:pPr>
        <w:spacing w:after="0" w:line="240" w:lineRule="auto"/>
        <w:rPr>
          <w:rFonts w:ascii="Arial Narrow" w:eastAsia="Times New Roman" w:hAnsi="Arial Narrow" w:cs="Times New Roman"/>
          <w:sz w:val="32"/>
          <w:szCs w:val="24"/>
        </w:rPr>
      </w:pPr>
      <w:r w:rsidRPr="009234D8">
        <w:rPr>
          <w:rFonts w:ascii="Arial Narrow" w:eastAsia="Times New Roman" w:hAnsi="Arial Narrow" w:cs="Times New Roman"/>
          <w:sz w:val="32"/>
          <w:szCs w:val="24"/>
        </w:rPr>
        <w:t>Full</w:t>
      </w:r>
      <w:r w:rsidRPr="009234D8">
        <w:rPr>
          <w:rFonts w:ascii="Arial Narrow" w:eastAsia="Times New Roman" w:hAnsi="Arial Narrow" w:cs="Times New Roman"/>
          <w:b/>
          <w:bCs/>
          <w:sz w:val="32"/>
          <w:szCs w:val="24"/>
        </w:rPr>
        <w:t xml:space="preserve"> Name:</w:t>
      </w:r>
      <w:r w:rsidRPr="009234D8">
        <w:rPr>
          <w:rFonts w:ascii="Arial Narrow" w:eastAsia="Times New Roman" w:hAnsi="Arial Narrow" w:cs="Times New Roman"/>
          <w:sz w:val="32"/>
          <w:szCs w:val="24"/>
        </w:rPr>
        <w:t xml:space="preserve"> Melvin A. Maakah </w:t>
      </w:r>
    </w:p>
    <w:p w:rsidR="009234D8" w:rsidRPr="009234D8" w:rsidRDefault="009234D8" w:rsidP="009234D8">
      <w:pPr>
        <w:spacing w:after="0" w:line="240" w:lineRule="auto"/>
        <w:rPr>
          <w:rFonts w:ascii="Arial Narrow" w:eastAsia="Times New Roman" w:hAnsi="Arial Narrow" w:cs="Times New Roman"/>
          <w:sz w:val="32"/>
          <w:szCs w:val="24"/>
        </w:rPr>
      </w:pPr>
      <w:r w:rsidRPr="009234D8">
        <w:rPr>
          <w:rFonts w:ascii="Arial Narrow" w:eastAsia="Times New Roman" w:hAnsi="Arial Narrow" w:cs="Times New Roman"/>
          <w:b/>
          <w:bCs/>
          <w:sz w:val="32"/>
          <w:szCs w:val="24"/>
        </w:rPr>
        <w:t>Address:</w:t>
      </w:r>
      <w:r w:rsidRPr="009234D8">
        <w:rPr>
          <w:rFonts w:ascii="Arial Narrow" w:eastAsia="Times New Roman" w:hAnsi="Arial Narrow" w:cs="Times New Roman"/>
          <w:sz w:val="32"/>
          <w:szCs w:val="24"/>
        </w:rPr>
        <w:t xml:space="preserve"> </w:t>
      </w:r>
      <w:proofErr w:type="spellStart"/>
      <w:r w:rsidRPr="009234D8">
        <w:rPr>
          <w:rFonts w:ascii="Arial Narrow" w:eastAsia="Times New Roman" w:hAnsi="Arial Narrow" w:cs="Times New Roman"/>
          <w:sz w:val="32"/>
          <w:szCs w:val="24"/>
        </w:rPr>
        <w:t>Kaymah</w:t>
      </w:r>
      <w:proofErr w:type="spellEnd"/>
      <w:r w:rsidRPr="009234D8">
        <w:rPr>
          <w:rFonts w:ascii="Arial Narrow" w:eastAsia="Times New Roman" w:hAnsi="Arial Narrow" w:cs="Times New Roman"/>
          <w:sz w:val="32"/>
          <w:szCs w:val="24"/>
        </w:rPr>
        <w:t xml:space="preserve"> Town, Graceland Community, Lower </w:t>
      </w:r>
      <w:proofErr w:type="spellStart"/>
      <w:r w:rsidRPr="009234D8">
        <w:rPr>
          <w:rFonts w:ascii="Arial Narrow" w:eastAsia="Times New Roman" w:hAnsi="Arial Narrow" w:cs="Times New Roman"/>
          <w:sz w:val="32"/>
          <w:szCs w:val="24"/>
        </w:rPr>
        <w:t>Margibi</w:t>
      </w:r>
      <w:proofErr w:type="spellEnd"/>
      <w:r w:rsidRPr="009234D8">
        <w:rPr>
          <w:rFonts w:ascii="Arial Narrow" w:eastAsia="Times New Roman" w:hAnsi="Arial Narrow" w:cs="Times New Roman"/>
          <w:sz w:val="32"/>
          <w:szCs w:val="24"/>
        </w:rPr>
        <w:t xml:space="preserve"> County, Liberia </w:t>
      </w:r>
    </w:p>
    <w:p w:rsidR="009234D8" w:rsidRPr="009234D8" w:rsidRDefault="009234D8" w:rsidP="009234D8">
      <w:pPr>
        <w:spacing w:after="0" w:line="240" w:lineRule="auto"/>
        <w:rPr>
          <w:rFonts w:ascii="Arial Narrow" w:eastAsia="Times New Roman" w:hAnsi="Arial Narrow" w:cs="Times New Roman"/>
          <w:sz w:val="32"/>
          <w:szCs w:val="24"/>
        </w:rPr>
      </w:pPr>
      <w:r w:rsidRPr="009234D8">
        <w:rPr>
          <w:rFonts w:ascii="Arial Narrow" w:eastAsia="Times New Roman" w:hAnsi="Arial Narrow" w:cs="Times New Roman"/>
          <w:b/>
          <w:bCs/>
          <w:sz w:val="32"/>
          <w:szCs w:val="24"/>
        </w:rPr>
        <w:t>Marital Status:</w:t>
      </w:r>
      <w:r w:rsidRPr="009234D8">
        <w:rPr>
          <w:rFonts w:ascii="Arial Narrow" w:eastAsia="Times New Roman" w:hAnsi="Arial Narrow" w:cs="Times New Roman"/>
          <w:sz w:val="32"/>
          <w:szCs w:val="24"/>
        </w:rPr>
        <w:t xml:space="preserve"> Single </w:t>
      </w:r>
    </w:p>
    <w:p w:rsidR="009234D8" w:rsidRPr="009234D8" w:rsidRDefault="009234D8" w:rsidP="009234D8">
      <w:pPr>
        <w:spacing w:after="0" w:line="240" w:lineRule="auto"/>
        <w:rPr>
          <w:rFonts w:ascii="Arial Narrow" w:eastAsia="Times New Roman" w:hAnsi="Arial Narrow" w:cs="Times New Roman"/>
          <w:sz w:val="32"/>
          <w:szCs w:val="24"/>
        </w:rPr>
      </w:pPr>
      <w:r w:rsidRPr="009234D8">
        <w:rPr>
          <w:rFonts w:ascii="Arial Narrow" w:eastAsia="Times New Roman" w:hAnsi="Arial Narrow" w:cs="Times New Roman"/>
          <w:b/>
          <w:bCs/>
          <w:sz w:val="32"/>
          <w:szCs w:val="24"/>
        </w:rPr>
        <w:t>Date of Birth:</w:t>
      </w:r>
      <w:r w:rsidRPr="009234D8">
        <w:rPr>
          <w:rFonts w:ascii="Arial Narrow" w:eastAsia="Times New Roman" w:hAnsi="Arial Narrow" w:cs="Times New Roman"/>
          <w:sz w:val="32"/>
          <w:szCs w:val="24"/>
        </w:rPr>
        <w:t xml:space="preserve"> April 13, 2003 </w:t>
      </w:r>
    </w:p>
    <w:p w:rsidR="009234D8" w:rsidRPr="009234D8" w:rsidRDefault="009234D8" w:rsidP="009234D8">
      <w:pPr>
        <w:spacing w:after="0" w:line="240" w:lineRule="auto"/>
        <w:rPr>
          <w:rFonts w:ascii="Arial Narrow" w:eastAsia="Times New Roman" w:hAnsi="Arial Narrow" w:cs="Times New Roman"/>
          <w:sz w:val="32"/>
          <w:szCs w:val="24"/>
        </w:rPr>
      </w:pPr>
      <w:r w:rsidRPr="009234D8">
        <w:rPr>
          <w:rFonts w:ascii="Arial Narrow" w:eastAsia="Times New Roman" w:hAnsi="Arial Narrow" w:cs="Times New Roman"/>
          <w:b/>
          <w:bCs/>
          <w:sz w:val="32"/>
          <w:szCs w:val="24"/>
        </w:rPr>
        <w:t>Nationality:</w:t>
      </w:r>
      <w:r w:rsidRPr="009234D8">
        <w:rPr>
          <w:rFonts w:ascii="Arial Narrow" w:eastAsia="Times New Roman" w:hAnsi="Arial Narrow" w:cs="Times New Roman"/>
          <w:sz w:val="32"/>
          <w:szCs w:val="24"/>
        </w:rPr>
        <w:t xml:space="preserve"> Liberian </w:t>
      </w:r>
    </w:p>
    <w:p w:rsidR="009234D8" w:rsidRPr="009234D8" w:rsidRDefault="009234D8" w:rsidP="009234D8">
      <w:pPr>
        <w:spacing w:after="0" w:line="240" w:lineRule="auto"/>
        <w:rPr>
          <w:rFonts w:ascii="Arial Narrow" w:eastAsia="Times New Roman" w:hAnsi="Arial Narrow" w:cs="Times New Roman"/>
          <w:sz w:val="32"/>
          <w:szCs w:val="24"/>
        </w:rPr>
      </w:pPr>
      <w:r w:rsidRPr="009234D8">
        <w:rPr>
          <w:rFonts w:ascii="Arial Narrow" w:eastAsia="Times New Roman" w:hAnsi="Arial Narrow" w:cs="Times New Roman"/>
          <w:b/>
          <w:bCs/>
          <w:sz w:val="32"/>
          <w:szCs w:val="24"/>
        </w:rPr>
        <w:t>Phone:</w:t>
      </w:r>
      <w:r w:rsidRPr="009234D8">
        <w:rPr>
          <w:rFonts w:ascii="Arial Narrow" w:eastAsia="Times New Roman" w:hAnsi="Arial Narrow" w:cs="Times New Roman"/>
          <w:sz w:val="32"/>
          <w:szCs w:val="24"/>
        </w:rPr>
        <w:t xml:space="preserve"> 0888803055 </w:t>
      </w:r>
    </w:p>
    <w:p w:rsidR="009234D8" w:rsidRPr="009234D8" w:rsidRDefault="009234D8" w:rsidP="009234D8">
      <w:pPr>
        <w:spacing w:before="80" w:after="40"/>
        <w:rPr>
          <w:rFonts w:ascii="Arial Narrow" w:hAnsi="Arial Narrow"/>
          <w:b/>
          <w:sz w:val="24"/>
        </w:rPr>
      </w:pPr>
      <w:r w:rsidRPr="009234D8">
        <w:rPr>
          <w:rFonts w:ascii="Arial Narrow" w:eastAsia="Times New Roman" w:hAnsi="Arial Narrow" w:cs="Times New Roman"/>
          <w:b/>
          <w:bCs/>
          <w:sz w:val="32"/>
          <w:szCs w:val="24"/>
        </w:rPr>
        <w:t>Email:</w:t>
      </w:r>
      <w:r w:rsidRPr="009234D8">
        <w:rPr>
          <w:rFonts w:ascii="Arial Narrow" w:eastAsia="Times New Roman" w:hAnsi="Arial Narrow" w:cs="Times New Roman"/>
          <w:sz w:val="32"/>
          <w:szCs w:val="24"/>
        </w:rPr>
        <w:t xml:space="preserve"> </w:t>
      </w:r>
      <w:hyperlink r:id="rId9" w:history="1">
        <w:r w:rsidRPr="009234D8">
          <w:rPr>
            <w:rFonts w:ascii="Arial Narrow" w:eastAsia="Times New Roman" w:hAnsi="Arial Narrow" w:cs="Times New Roman"/>
            <w:color w:val="0000FF"/>
            <w:sz w:val="32"/>
            <w:szCs w:val="24"/>
            <w:u w:val="single"/>
          </w:rPr>
          <w:t>2maakah@gmail.com</w:t>
        </w:r>
      </w:hyperlink>
    </w:p>
    <w:p w:rsidR="00821145" w:rsidRPr="009234D8" w:rsidRDefault="00CE220B">
      <w:pPr>
        <w:spacing w:before="80" w:after="4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24"/>
        </w:rPr>
        <w:t>PROFESSIONAL PROFILE</w:t>
      </w:r>
    </w:p>
    <w:p w:rsidR="009234D8" w:rsidRDefault="009234D8" w:rsidP="009234D8">
      <w:pPr>
        <w:pStyle w:val="Heading3"/>
      </w:pPr>
      <w:r>
        <w:t>PROFESSIONAL PROFILE</w:t>
      </w:r>
    </w:p>
    <w:p w:rsidR="009234D8" w:rsidRDefault="009234D8" w:rsidP="009234D8">
      <w:pPr>
        <w:pStyle w:val="NormalWeb"/>
      </w:pPr>
      <w:r>
        <w:t xml:space="preserve">Dedicated and service-oriented Information Technology student with experience in school administration, scholarship program coordination, youth leadership, and community service. I am passionate about </w:t>
      </w:r>
      <w:r>
        <w:t>education;</w:t>
      </w:r>
      <w:r>
        <w:t xml:space="preserve"> technology, Christian values, and helping others achieve their goals. I bring strong leadership, teamwork, communication, and organizational skills, along with a commitment to integrity, personal growth, and continuous learning. I am determined to use my education, skills, and experience to make a positive impact in my community and the workplace.</w:t>
      </w:r>
    </w:p>
    <w:p w:rsidR="00821145" w:rsidRPr="009234D8" w:rsidRDefault="00CE220B">
      <w:pPr>
        <w:spacing w:before="80" w:after="4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24"/>
        </w:rPr>
        <w:t>EDUCATION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8496"/>
      </w:tblGrid>
      <w:tr w:rsidR="00821145" w:rsidRPr="009234D8">
        <w:trPr>
          <w:jc w:val="center"/>
        </w:trPr>
        <w:tc>
          <w:tcPr>
            <w:tcW w:w="2088" w:type="dxa"/>
            <w:vAlign w:val="center"/>
          </w:tcPr>
          <w:p w:rsidR="00821145" w:rsidRPr="009234D8" w:rsidRDefault="00CE220B">
            <w:pPr>
              <w:spacing w:after="20"/>
              <w:rPr>
                <w:rFonts w:ascii="Arial Narrow" w:hAnsi="Arial Narrow"/>
                <w:sz w:val="22"/>
              </w:rPr>
            </w:pPr>
            <w:r w:rsidRPr="009234D8">
              <w:rPr>
                <w:rFonts w:ascii="Arial Narrow" w:hAnsi="Arial Narrow"/>
                <w:sz w:val="20"/>
              </w:rPr>
              <w:t>2023 – Present</w:t>
            </w:r>
          </w:p>
        </w:tc>
        <w:tc>
          <w:tcPr>
            <w:tcW w:w="8496" w:type="dxa"/>
            <w:vAlign w:val="center"/>
          </w:tcPr>
          <w:p w:rsidR="00821145" w:rsidRPr="009234D8" w:rsidRDefault="00CE220B">
            <w:pPr>
              <w:spacing w:after="20"/>
              <w:rPr>
                <w:rFonts w:ascii="Arial Narrow" w:hAnsi="Arial Narrow"/>
                <w:sz w:val="22"/>
              </w:rPr>
            </w:pPr>
            <w:r w:rsidRPr="009234D8">
              <w:rPr>
                <w:rFonts w:ascii="Arial Narrow" w:hAnsi="Arial Narrow"/>
                <w:sz w:val="20"/>
              </w:rPr>
              <w:t>Starz University — Bachelor’s in Information Technology (BIT), System Administration</w:t>
            </w:r>
          </w:p>
        </w:tc>
      </w:tr>
      <w:tr w:rsidR="00821145" w:rsidRPr="009234D8">
        <w:trPr>
          <w:jc w:val="center"/>
        </w:trPr>
        <w:tc>
          <w:tcPr>
            <w:tcW w:w="2088" w:type="dxa"/>
            <w:vAlign w:val="center"/>
          </w:tcPr>
          <w:p w:rsidR="00821145" w:rsidRPr="009234D8" w:rsidRDefault="009234D8">
            <w:pPr>
              <w:spacing w:after="2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0"/>
              </w:rPr>
              <w:t xml:space="preserve">2017- </w:t>
            </w:r>
            <w:r w:rsidR="00CE220B" w:rsidRPr="009234D8">
              <w:rPr>
                <w:rFonts w:ascii="Arial Narrow" w:hAnsi="Arial Narrow"/>
                <w:sz w:val="20"/>
              </w:rPr>
              <w:t>2021</w:t>
            </w:r>
          </w:p>
        </w:tc>
        <w:tc>
          <w:tcPr>
            <w:tcW w:w="8496" w:type="dxa"/>
            <w:vAlign w:val="center"/>
          </w:tcPr>
          <w:p w:rsidR="00821145" w:rsidRPr="009234D8" w:rsidRDefault="00CE220B">
            <w:pPr>
              <w:spacing w:after="20"/>
              <w:rPr>
                <w:rFonts w:ascii="Arial Narrow" w:hAnsi="Arial Narrow"/>
                <w:sz w:val="22"/>
              </w:rPr>
            </w:pPr>
            <w:r w:rsidRPr="009234D8">
              <w:rPr>
                <w:rFonts w:ascii="Arial Narrow" w:hAnsi="Arial Narrow"/>
                <w:sz w:val="20"/>
              </w:rPr>
              <w:t>Denton Baptist High School — Hi</w:t>
            </w:r>
            <w:r w:rsidRPr="009234D8">
              <w:rPr>
                <w:rFonts w:ascii="Arial Narrow" w:hAnsi="Arial Narrow"/>
                <w:sz w:val="20"/>
              </w:rPr>
              <w:t>gh School Graduation</w:t>
            </w:r>
          </w:p>
        </w:tc>
      </w:tr>
      <w:tr w:rsidR="00821145" w:rsidRPr="009234D8">
        <w:trPr>
          <w:jc w:val="center"/>
        </w:trPr>
        <w:tc>
          <w:tcPr>
            <w:tcW w:w="2088" w:type="dxa"/>
            <w:vAlign w:val="center"/>
          </w:tcPr>
          <w:p w:rsidR="00821145" w:rsidRPr="009234D8" w:rsidRDefault="00CE220B">
            <w:pPr>
              <w:spacing w:after="20"/>
              <w:rPr>
                <w:rFonts w:ascii="Arial Narrow" w:hAnsi="Arial Narrow"/>
                <w:sz w:val="22"/>
              </w:rPr>
            </w:pPr>
            <w:r w:rsidRPr="009234D8">
              <w:rPr>
                <w:rFonts w:ascii="Arial Narrow" w:hAnsi="Arial Narrow"/>
                <w:sz w:val="20"/>
              </w:rPr>
              <w:t>Earlier Education</w:t>
            </w:r>
          </w:p>
        </w:tc>
        <w:tc>
          <w:tcPr>
            <w:tcW w:w="8496" w:type="dxa"/>
            <w:vAlign w:val="center"/>
          </w:tcPr>
          <w:p w:rsidR="008E02BF" w:rsidRDefault="008E02BF">
            <w:pPr>
              <w:spacing w:after="20"/>
              <w:rPr>
                <w:rFonts w:ascii="Arial Narrow" w:hAnsi="Arial Narrow"/>
                <w:sz w:val="20"/>
              </w:rPr>
            </w:pPr>
          </w:p>
          <w:p w:rsidR="00821145" w:rsidRDefault="00CE220B">
            <w:pPr>
              <w:spacing w:after="20"/>
              <w:rPr>
                <w:rFonts w:ascii="Arial Narrow" w:hAnsi="Arial Narrow"/>
                <w:sz w:val="20"/>
              </w:rPr>
            </w:pPr>
            <w:proofErr w:type="spellStart"/>
            <w:r w:rsidRPr="009234D8">
              <w:rPr>
                <w:rFonts w:ascii="Arial Narrow" w:hAnsi="Arial Narrow"/>
                <w:sz w:val="20"/>
              </w:rPr>
              <w:t>Larpea</w:t>
            </w:r>
            <w:proofErr w:type="spellEnd"/>
            <w:r w:rsidRPr="009234D8">
              <w:rPr>
                <w:rFonts w:ascii="Arial Narrow" w:hAnsi="Arial Narrow"/>
                <w:sz w:val="20"/>
              </w:rPr>
              <w:t xml:space="preserve"> #1 Public School; </w:t>
            </w:r>
            <w:proofErr w:type="spellStart"/>
            <w:r w:rsidRPr="009234D8">
              <w:rPr>
                <w:rFonts w:ascii="Arial Narrow" w:hAnsi="Arial Narrow"/>
                <w:sz w:val="20"/>
              </w:rPr>
              <w:t>Larpea</w:t>
            </w:r>
            <w:proofErr w:type="spellEnd"/>
            <w:r w:rsidRPr="009234D8">
              <w:rPr>
                <w:rFonts w:ascii="Arial Narrow" w:hAnsi="Arial Narrow"/>
                <w:sz w:val="20"/>
              </w:rPr>
              <w:t xml:space="preserve"> #1</w:t>
            </w:r>
            <w:r w:rsidR="009234D8">
              <w:rPr>
                <w:rFonts w:ascii="Arial Narrow" w:hAnsi="Arial Narrow"/>
                <w:sz w:val="20"/>
              </w:rPr>
              <w:t xml:space="preserve"> Elementary</w:t>
            </w:r>
          </w:p>
          <w:p w:rsidR="009234D8" w:rsidRPr="009234D8" w:rsidRDefault="009234D8">
            <w:pPr>
              <w:spacing w:after="20"/>
              <w:rPr>
                <w:rFonts w:ascii="Arial Narrow" w:hAnsi="Arial Narrow"/>
                <w:sz w:val="22"/>
              </w:rPr>
            </w:pPr>
          </w:p>
        </w:tc>
      </w:tr>
    </w:tbl>
    <w:p w:rsidR="00821145" w:rsidRPr="009234D8" w:rsidRDefault="00CE220B">
      <w:pPr>
        <w:spacing w:before="80" w:after="4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24"/>
        </w:rPr>
        <w:t>PROFESSIONAL &amp; LEADERSHIP EXPERIENCE</w:t>
      </w:r>
    </w:p>
    <w:p w:rsidR="00821145" w:rsidRPr="009234D8" w:rsidRDefault="00CE220B">
      <w:pPr>
        <w:spacing w:after="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22"/>
        </w:rPr>
        <w:t xml:space="preserve">Administrative Assistant / Secretary — Hope Center Christian </w:t>
      </w:r>
      <w:r w:rsidR="007518B0" w:rsidRPr="009234D8">
        <w:rPr>
          <w:rFonts w:ascii="Arial Narrow" w:hAnsi="Arial Narrow"/>
          <w:b/>
          <w:sz w:val="22"/>
        </w:rPr>
        <w:t>School</w:t>
      </w:r>
      <w:r w:rsidR="007518B0" w:rsidRPr="009234D8">
        <w:rPr>
          <w:rFonts w:ascii="Arial Narrow" w:hAnsi="Arial Narrow"/>
          <w:i/>
          <w:sz w:val="20"/>
        </w:rPr>
        <w:t xml:space="preserve"> (</w:t>
      </w:r>
      <w:r w:rsidR="007518B0">
        <w:rPr>
          <w:rFonts w:ascii="Arial Narrow" w:hAnsi="Arial Narrow"/>
          <w:i/>
          <w:sz w:val="20"/>
        </w:rPr>
        <w:t>2022 – present</w:t>
      </w:r>
      <w:r w:rsidRPr="009234D8">
        <w:rPr>
          <w:rFonts w:ascii="Arial Narrow" w:hAnsi="Arial Narrow"/>
          <w:i/>
          <w:sz w:val="20"/>
        </w:rPr>
        <w:t>)</w:t>
      </w:r>
    </w:p>
    <w:p w:rsidR="00821145" w:rsidRPr="009234D8" w:rsidRDefault="00CE220B">
      <w:pPr>
        <w:spacing w:after="40"/>
        <w:ind w:left="259"/>
        <w:rPr>
          <w:rFonts w:ascii="Arial Narrow" w:hAnsi="Arial Narrow"/>
          <w:sz w:val="22"/>
        </w:rPr>
      </w:pPr>
      <w:r w:rsidRPr="009234D8">
        <w:rPr>
          <w:rFonts w:ascii="Arial Narrow" w:hAnsi="Arial Narrow"/>
          <w:sz w:val="20"/>
        </w:rPr>
        <w:t>Support school administration, r</w:t>
      </w:r>
      <w:r w:rsidRPr="009234D8">
        <w:rPr>
          <w:rFonts w:ascii="Arial Narrow" w:hAnsi="Arial Narrow"/>
          <w:sz w:val="20"/>
        </w:rPr>
        <w:t>ecords, communication, reports, scholarship coordination, and school-related documentation.</w:t>
      </w:r>
    </w:p>
    <w:p w:rsidR="00821145" w:rsidRPr="009234D8" w:rsidRDefault="00CE220B">
      <w:pPr>
        <w:spacing w:after="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22"/>
        </w:rPr>
        <w:t xml:space="preserve">Serve Africa Scholarship Director — Serve Africa Scholarship </w:t>
      </w:r>
      <w:bookmarkStart w:id="0" w:name="_GoBack"/>
      <w:bookmarkEnd w:id="0"/>
      <w:r w:rsidR="007518B0" w:rsidRPr="009234D8">
        <w:rPr>
          <w:rFonts w:ascii="Arial Narrow" w:hAnsi="Arial Narrow"/>
          <w:b/>
          <w:sz w:val="22"/>
        </w:rPr>
        <w:t>Program</w:t>
      </w:r>
      <w:r w:rsidR="007518B0">
        <w:rPr>
          <w:rFonts w:ascii="Arial Narrow" w:hAnsi="Arial Narrow"/>
          <w:i/>
          <w:sz w:val="20"/>
        </w:rPr>
        <w:t xml:space="preserve"> (2021</w:t>
      </w:r>
      <w:r w:rsidRPr="009234D8">
        <w:rPr>
          <w:rFonts w:ascii="Arial Narrow" w:hAnsi="Arial Narrow"/>
          <w:i/>
          <w:sz w:val="20"/>
        </w:rPr>
        <w:t xml:space="preserve"> – Present)</w:t>
      </w:r>
    </w:p>
    <w:p w:rsidR="00821145" w:rsidRPr="009234D8" w:rsidRDefault="00CE220B">
      <w:pPr>
        <w:spacing w:after="40"/>
        <w:ind w:left="259"/>
        <w:rPr>
          <w:rFonts w:ascii="Arial Narrow" w:hAnsi="Arial Narrow"/>
          <w:sz w:val="22"/>
        </w:rPr>
      </w:pPr>
      <w:r w:rsidRPr="009234D8">
        <w:rPr>
          <w:rFonts w:ascii="Arial Narrow" w:hAnsi="Arial Narrow"/>
          <w:sz w:val="20"/>
        </w:rPr>
        <w:t xml:space="preserve">Coordinate scholarship-related activities and support students through </w:t>
      </w:r>
      <w:r w:rsidRPr="009234D8">
        <w:rPr>
          <w:rFonts w:ascii="Arial Narrow" w:hAnsi="Arial Narrow"/>
          <w:sz w:val="20"/>
        </w:rPr>
        <w:t>education-focused service and administration.</w:t>
      </w:r>
    </w:p>
    <w:p w:rsidR="00821145" w:rsidRPr="009234D8" w:rsidRDefault="00CE220B">
      <w:pPr>
        <w:spacing w:after="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22"/>
        </w:rPr>
        <w:t>Youth Vice President — Mensonn Baptist Church</w:t>
      </w:r>
      <w:r w:rsidRPr="009234D8">
        <w:rPr>
          <w:rFonts w:ascii="Arial Narrow" w:hAnsi="Arial Narrow"/>
          <w:i/>
          <w:sz w:val="20"/>
        </w:rPr>
        <w:t xml:space="preserve">  (2020 – 2021)</w:t>
      </w:r>
    </w:p>
    <w:p w:rsidR="00821145" w:rsidRPr="009234D8" w:rsidRDefault="00CE220B">
      <w:pPr>
        <w:spacing w:after="40"/>
        <w:ind w:left="259"/>
        <w:rPr>
          <w:rFonts w:ascii="Arial Narrow" w:hAnsi="Arial Narrow"/>
          <w:sz w:val="22"/>
        </w:rPr>
      </w:pPr>
      <w:r w:rsidRPr="009234D8">
        <w:rPr>
          <w:rFonts w:ascii="Arial Narrow" w:hAnsi="Arial Narrow"/>
          <w:sz w:val="20"/>
        </w:rPr>
        <w:t>Served in youth leadership, supporting programs, encouraging participation, and promoting Christian service and responsibility.</w:t>
      </w:r>
    </w:p>
    <w:p w:rsidR="009234D8" w:rsidRPr="009234D8" w:rsidRDefault="009234D8">
      <w:pPr>
        <w:spacing w:before="80" w:after="40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Secretary Insightful Minds of Liberia </w:t>
      </w:r>
      <w:r>
        <w:rPr>
          <w:rFonts w:ascii="Arial Narrow" w:hAnsi="Arial Narrow"/>
          <w:sz w:val="24"/>
        </w:rPr>
        <w:t>(2024 – 2025)</w:t>
      </w:r>
    </w:p>
    <w:p w:rsidR="009234D8" w:rsidRDefault="009234D8">
      <w:pPr>
        <w:spacing w:before="80" w:after="40"/>
        <w:rPr>
          <w:rFonts w:ascii="Arial Narrow" w:hAnsi="Arial Narrow"/>
          <w:b/>
          <w:sz w:val="24"/>
        </w:rPr>
      </w:pPr>
    </w:p>
    <w:p w:rsidR="00821145" w:rsidRPr="009234D8" w:rsidRDefault="00CE220B">
      <w:pPr>
        <w:spacing w:before="80" w:after="4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24"/>
        </w:rPr>
        <w:t>TECHNICAL &amp; PROFESSIO</w:t>
      </w:r>
      <w:r w:rsidRPr="009234D8">
        <w:rPr>
          <w:rFonts w:ascii="Arial Narrow" w:hAnsi="Arial Narrow"/>
          <w:b/>
          <w:sz w:val="24"/>
        </w:rPr>
        <w:t>NAL SKILLS</w:t>
      </w:r>
    </w:p>
    <w:p w:rsidR="00821145" w:rsidRPr="009234D8" w:rsidRDefault="00CE220B">
      <w:pPr>
        <w:spacing w:after="6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sz w:val="20"/>
        </w:rPr>
        <w:t xml:space="preserve">Microsoft Word &amp; Office Applications  •  Computer Operations  •  </w:t>
      </w:r>
      <w:r w:rsidRPr="009234D8">
        <w:rPr>
          <w:rFonts w:ascii="Arial Narrow" w:hAnsi="Arial Narrow"/>
          <w:sz w:val="20"/>
        </w:rPr>
        <w:t>Networking Fundamentals  •  HTML/CSS  •  Administrative Documentation  •  Communication  •  Teamwork  •  Leadersh</w:t>
      </w:r>
      <w:r w:rsidRPr="009234D8">
        <w:rPr>
          <w:rFonts w:ascii="Arial Narrow" w:hAnsi="Arial Narrow"/>
          <w:sz w:val="20"/>
        </w:rPr>
        <w:t>ip</w:t>
      </w:r>
    </w:p>
    <w:p w:rsidR="009234D8" w:rsidRDefault="009234D8">
      <w:pPr>
        <w:spacing w:before="80" w:after="40"/>
        <w:rPr>
          <w:rFonts w:ascii="Arial Narrow" w:hAnsi="Arial Narrow"/>
          <w:b/>
          <w:sz w:val="24"/>
        </w:rPr>
      </w:pPr>
    </w:p>
    <w:p w:rsidR="00821145" w:rsidRPr="009234D8" w:rsidRDefault="00CE220B">
      <w:pPr>
        <w:spacing w:before="80" w:after="4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24"/>
        </w:rPr>
        <w:t>CORE STRENGTHS</w:t>
      </w:r>
    </w:p>
    <w:p w:rsidR="00821145" w:rsidRPr="009234D8" w:rsidRDefault="00CE220B">
      <w:pPr>
        <w:spacing w:after="6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sz w:val="20"/>
        </w:rPr>
        <w:t>Integrity  •  D</w:t>
      </w:r>
      <w:r w:rsidR="009234D8">
        <w:rPr>
          <w:rFonts w:ascii="Arial Narrow" w:hAnsi="Arial Narrow"/>
          <w:sz w:val="20"/>
        </w:rPr>
        <w:t xml:space="preserve">iscipline  •  Determination  </w:t>
      </w:r>
      <w:r w:rsidRPr="009234D8">
        <w:rPr>
          <w:rFonts w:ascii="Arial Narrow" w:hAnsi="Arial Narrow"/>
          <w:sz w:val="20"/>
        </w:rPr>
        <w:t>•  Adaptability  •  Service  •  Mentorship  •  Faith &amp; Character</w:t>
      </w:r>
    </w:p>
    <w:p w:rsidR="009234D8" w:rsidRDefault="009234D8">
      <w:pPr>
        <w:spacing w:before="80" w:after="40"/>
        <w:rPr>
          <w:rFonts w:ascii="Arial Narrow" w:hAnsi="Arial Narrow"/>
          <w:b/>
          <w:sz w:val="24"/>
        </w:rPr>
      </w:pPr>
    </w:p>
    <w:p w:rsidR="00821145" w:rsidRPr="009234D8" w:rsidRDefault="00CE220B">
      <w:pPr>
        <w:spacing w:before="80" w:after="4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24"/>
        </w:rPr>
        <w:lastRenderedPageBreak/>
        <w:t>PERSONAL STATEMENT</w:t>
      </w:r>
    </w:p>
    <w:p w:rsidR="00821145" w:rsidRPr="009234D8" w:rsidRDefault="00CE220B">
      <w:pPr>
        <w:spacing w:after="6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sz w:val="22"/>
        </w:rPr>
        <w:t>My journey has been shaped by education, faith, perseverance, and service. Growing up in L</w:t>
      </w:r>
      <w:r w:rsidRPr="009234D8">
        <w:rPr>
          <w:rFonts w:ascii="Arial Narrow" w:hAnsi="Arial Narrow"/>
          <w:sz w:val="22"/>
        </w:rPr>
        <w:t>arpea #1, I learned early that education could transform lives. Despite financial challenges, I worked to support my schooling and remained committed to my goals. I now seek opportunities to apply my education, leadership experience, and technical skills w</w:t>
      </w:r>
      <w:r w:rsidRPr="009234D8">
        <w:rPr>
          <w:rFonts w:ascii="Arial Narrow" w:hAnsi="Arial Narrow"/>
          <w:sz w:val="22"/>
        </w:rPr>
        <w:t>hile contributing positively to an organization and community.</w:t>
      </w:r>
    </w:p>
    <w:p w:rsidR="009234D8" w:rsidRDefault="009234D8">
      <w:pPr>
        <w:spacing w:before="80" w:after="40"/>
        <w:rPr>
          <w:rFonts w:ascii="Arial Narrow" w:hAnsi="Arial Narrow"/>
          <w:b/>
          <w:sz w:val="24"/>
        </w:rPr>
      </w:pPr>
    </w:p>
    <w:p w:rsidR="00821145" w:rsidRPr="009234D8" w:rsidRDefault="00CE220B">
      <w:pPr>
        <w:spacing w:before="80" w:after="4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b/>
          <w:sz w:val="24"/>
        </w:rPr>
        <w:t>REFERENCES</w:t>
      </w:r>
    </w:p>
    <w:p w:rsidR="00821145" w:rsidRPr="009234D8" w:rsidRDefault="00CE220B">
      <w:pPr>
        <w:spacing w:after="0"/>
        <w:rPr>
          <w:rFonts w:ascii="Arial Narrow" w:hAnsi="Arial Narrow"/>
          <w:sz w:val="22"/>
        </w:rPr>
      </w:pPr>
      <w:r w:rsidRPr="009234D8">
        <w:rPr>
          <w:rFonts w:ascii="Arial Narrow" w:hAnsi="Arial Narrow"/>
          <w:sz w:val="20"/>
        </w:rPr>
        <w:t>Available upon request.</w:t>
      </w:r>
    </w:p>
    <w:sectPr w:rsidR="00821145" w:rsidRPr="009234D8" w:rsidSect="00034616">
      <w:footerReference w:type="default" r:id="rId10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220B" w:rsidRDefault="00CE22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CE220B" w:rsidRDefault="00CE22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1145" w:rsidRDefault="00CE220B">
    <w:pPr>
      <w:pStyle w:val="Footer"/>
      <w:jc w:val="center"/>
      <w:rPr>
        <w:rFonts w:hint="eastAsia"/>
      </w:rPr>
    </w:pPr>
    <w:r>
      <w:rPr>
        <w:sz w:val="15"/>
      </w:rPr>
      <w:t>Melvin A. Maakah — Curriculum Vitae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220B" w:rsidRDefault="00CE22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CE220B" w:rsidRDefault="00CE22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18B0"/>
    <w:rsid w:val="00821145"/>
    <w:rsid w:val="008E02BF"/>
    <w:rsid w:val="009234D8"/>
    <w:rsid w:val="009246E5"/>
    <w:rsid w:val="00AA1D8D"/>
    <w:rsid w:val="00B47730"/>
    <w:rsid w:val="00CB0664"/>
    <w:rsid w:val="00CE22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234D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3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234D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23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9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2maaka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12F30E-CB2E-4955-BFBB-4E533280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PROFESSIONAL PROFILE</vt:lpstr>
    </vt:vector>
  </TitlesOfParts>
  <Company/>
  <LinksUpToDate>false</LinksUpToDate>
  <CharactersWithSpaces>2736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SERVE AFRICA</cp:lastModifiedBy>
  <cp:revision>3</cp:revision>
  <dcterms:created xsi:type="dcterms:W3CDTF">2026-10-07T13:18:00Z</dcterms:created>
  <dcterms:modified xsi:type="dcterms:W3CDTF">2026-10-07T13:20:00Z</dcterms:modified>
</cp:coreProperties>
</file>